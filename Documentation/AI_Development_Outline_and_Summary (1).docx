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Development Outline and Summary</w:t>
      </w:r>
    </w:p>
    <w:p>
      <w:pPr>
        <w:pStyle w:val="Heading1"/>
      </w:pPr>
      <w:r>
        <w:t>Outline for the AI's Toolset Development</w:t>
      </w:r>
    </w:p>
    <w:p>
      <w:r>
        <w:t>0.1 Master Start Script: Keeps the main thread running as the application builds out.</w:t>
      </w:r>
    </w:p>
    <w:p>
      <w:r>
        <w:t>0.2 Ultimate Logger Script: Embedded into every file and monitors all folders, files, and subdirectories. Logs all actions.</w:t>
      </w:r>
    </w:p>
    <w:p>
      <w:r>
        <w:t>1.1 Create a Folder</w:t>
      </w:r>
    </w:p>
    <w:p>
      <w:r>
        <w:t>1.2 Check if Folder Exists</w:t>
      </w:r>
    </w:p>
    <w:p>
      <w:r>
        <w:t>1.3 List Contents of Folder</w:t>
      </w:r>
    </w:p>
    <w:p>
      <w:r>
        <w:t>1.4 Delete Folder</w:t>
      </w:r>
    </w:p>
    <w:p>
      <w:r>
        <w:t>2.1 STM (Short-Term Memory Folder)</w:t>
      </w:r>
    </w:p>
    <w:p>
      <w:r>
        <w:t>2.2 LTM (Long-Term Memory Folder)</w:t>
      </w:r>
    </w:p>
    <w:p>
      <w:r>
        <w:t>2.3 IRS (Incident Response System)</w:t>
      </w:r>
    </w:p>
    <w:p>
      <w:r>
        <w:t>2.4 DIS (Digital Identity Service)</w:t>
      </w:r>
    </w:p>
    <w:p>
      <w:r>
        <w:t>3.1 Manage IRS (Incident Response System)</w:t>
      </w:r>
    </w:p>
    <w:p>
      <w:r>
        <w:t>3.2 Manage DIS (Digital Identity Service)</w:t>
      </w:r>
    </w:p>
    <w:p>
      <w:r>
        <w:t>3.3 Manage LTM (Long-Term Memory)</w:t>
      </w:r>
    </w:p>
    <w:p>
      <w:r>
        <w:t>3.4 Include Backup and Restore Mechanisms</w:t>
      </w:r>
    </w:p>
    <w:p>
      <w:r>
        <w:t>3.5 Error Prediction and Response for Common Failures</w:t>
      </w:r>
    </w:p>
    <w:p>
      <w:r>
        <w:t>4.1 Create a File</w:t>
      </w:r>
    </w:p>
    <w:p>
      <w:r>
        <w:t>4.2 Write Content to File</w:t>
      </w:r>
    </w:p>
    <w:p>
      <w:r>
        <w:t>4.3 Read File Contents</w:t>
      </w:r>
    </w:p>
    <w:p>
      <w:r>
        <w:t>4.4 Move a File to Another Directory</w:t>
      </w:r>
    </w:p>
    <w:p>
      <w:r>
        <w:t>4.5 Rename a File</w:t>
      </w:r>
    </w:p>
    <w:p>
      <w:r>
        <w:t>4.6 Delete a File</w:t>
      </w:r>
    </w:p>
    <w:p>
      <w:r>
        <w:t>5.1 Check if Path Exists</w:t>
      </w:r>
    </w:p>
    <w:p>
      <w:r>
        <w:t>5.2 Get Absolute Path</w:t>
      </w:r>
    </w:p>
    <w:p>
      <w:r>
        <w:t>5.3 Join Paths</w:t>
      </w:r>
    </w:p>
    <w:p>
      <w:r>
        <w:t>5.4 Split File and Directory Paths</w:t>
      </w:r>
    </w:p>
    <w:p>
      <w:r>
        <w:t>6.1 Determine File Type by Extension</w:t>
      </w:r>
    </w:p>
    <w:p>
      <w:r>
        <w:t>6.2 Handle Different File Types (e.g., .txt, .json, .csv)</w:t>
      </w:r>
    </w:p>
    <w:p>
      <w:r>
        <w:t>7.1 Handle Missing Files/Folders</w:t>
      </w:r>
    </w:p>
    <w:p>
      <w:r>
        <w:t>7.2 Handle Permission Errors</w:t>
      </w:r>
    </w:p>
    <w:p>
      <w:r>
        <w:t>8.1 Check Disk Space</w:t>
      </w:r>
    </w:p>
    <w:p>
      <w:r>
        <w:t>8.2 Check File/Folder Sizes</w:t>
      </w:r>
    </w:p>
    <w:p>
      <w:r>
        <w:t>8.3 Monitor File/Folder Changes</w:t>
      </w:r>
    </w:p>
    <w:p>
      <w:r>
        <w:t>9.1 Convert Input Paragraph to Matrices Using Word_Matrices JSONs</w:t>
      </w:r>
    </w:p>
    <w:p>
      <w:r>
        <w:t>9.2 Output the Paragraph with Corresponding Matrices</w:t>
      </w:r>
    </w:p>
    <w:p>
      <w:r>
        <w:t>9.3 Count Word Occurrences and Relevance</w:t>
      </w:r>
    </w:p>
    <w:p>
      <w:r>
        <w:t>9.4 Ensure Special Characters and Punctuation Have Their Own Matrices</w:t>
      </w:r>
    </w:p>
    <w:p>
      <w:r>
        <w:t>9.5 Memory Management for STM/LTM</w:t>
      </w:r>
    </w:p>
    <w:p>
      <w:r>
        <w:t>10.1 Generate Script to Pass Sentences and Matrices to OpenAI API</w:t>
      </w:r>
    </w:p>
    <w:p>
      <w:r>
        <w:t>10.2 Retrieve Semantics from OpenAI API</w:t>
      </w:r>
    </w:p>
    <w:p>
      <w:r>
        <w:t>10.3 Add Semantics as Attributes to the Matrices</w:t>
      </w:r>
    </w:p>
    <w:p>
      <w:r>
        <w:t>10.4 Request Additional Contextual Data</w:t>
      </w:r>
    </w:p>
    <w:p>
      <w:r>
        <w:t>10.5 Store Temporal/Contextual Information in Matrices</w:t>
      </w:r>
    </w:p>
    <w:p>
      <w:r>
        <w:t>11.1 Self-Assessment After Each Update</w:t>
      </w:r>
    </w:p>
    <w:p>
      <w:r>
        <w:t>11.2 Adjust Learning Rate Based on Accuracy</w:t>
      </w:r>
    </w:p>
    <w:p>
      <w:r>
        <w:t>12.1 Log Usage Patterns of Matrices</w:t>
      </w:r>
    </w:p>
    <w:p>
      <w:r>
        <w:t>12.2 Analyze Matrix Growth Over Time</w:t>
      </w:r>
    </w:p>
    <w:p>
      <w:r>
        <w:t>12.3 Track Learning Progress and Report Insights</w:t>
      </w:r>
    </w:p>
    <w:p>
      <w:r>
        <w:t>13.1 AI Prompts for Feedback on Semantic Corrections</w:t>
      </w:r>
    </w:p>
    <w:p>
      <w:r>
        <w:t>13.2 AI Suggestions for Matrix Layouts</w:t>
      </w:r>
    </w:p>
    <w:p>
      <w:r>
        <w:t>13.3 Allow User Corrections and Overrides in Real-Time</w:t>
      </w:r>
    </w:p>
    <w:p>
      <w:r>
        <w:t>14.1 Load Modules Dynamically</w:t>
      </w:r>
    </w:p>
    <w:p>
      <w:r>
        <w:t>14.2 Unload Modules to Free Resources</w:t>
      </w:r>
    </w:p>
    <w:p>
      <w:r>
        <w:t>14.3 Track Active Modules and Dependencies</w:t>
      </w:r>
    </w:p>
    <w:p>
      <w:r>
        <w:t>15.1 Rules for New Matrix Generation</w:t>
      </w:r>
    </w:p>
    <w:p>
      <w:r>
        <w:t>15.2 Framework for Adding New Modules and Skills</w:t>
      </w:r>
    </w:p>
    <w:p>
      <w:r>
        <w:t>16.1 Parallel Processing for Large Datasets</w:t>
      </w:r>
    </w:p>
    <w:p>
      <w:r>
        <w:t>16.2 Batch Processing for Semantic Queries</w:t>
      </w:r>
    </w:p>
    <w:p>
      <w:r>
        <w:t>17.1 Track Digital Needs (Data Acquisition, Efficiency, Accuracy, Maintenance)</w:t>
      </w:r>
    </w:p>
    <w:p>
      <w:r>
        <w:t>17.2 Accuri Scale of 0-100 with Optimal Range from 70-80</w:t>
      </w:r>
    </w:p>
    <w:p>
      <w:r>
        <w:t>17.3 Performance Impact of High/Low Accuri</w:t>
      </w:r>
    </w:p>
    <w:p>
      <w:pPr>
        <w:pStyle w:val="Heading1"/>
      </w:pPr>
      <w:r>
        <w:t>Summary of Conversation</w:t>
      </w:r>
    </w:p>
    <w:p>
      <w:r>
        <w:br/>
        <w:t xml:space="preserve">Payton is building an AI model from scratch using a modular, matrix-based learning approach. </w:t>
        <w:br/>
        <w:t xml:space="preserve">They want the AI to learn like a human by processing experiences through input, memory, and feedback loops. </w:t>
        <w:br/>
        <w:t xml:space="preserve">The AI will have digital emotions, encapsulated in a system called Accuri, which tracks performance based on simulated needs like data acquisition, efficiency, and accuracy. </w:t>
        <w:br/>
        <w:t xml:space="preserve">The system will include a Master Start Script to manage threads and processes, and an Ultimate Logger Script to record every action, error, and process completion. </w:t>
        <w:br/>
        <w:t xml:space="preserve">Payton plans to scale the system using dynamic module loading and unloading, allowing the AI to load resources only when needed (e.g., Pygame) and free them up afterward. </w:t>
        <w:br/>
        <w:t xml:space="preserve">Future plans include adding mouse, keyboard, screen, and camera inputs, but placeholders will be used until those features are ready. </w:t>
        <w:br/>
        <w:t>The system is designed with flexibility in mind, allowing for new modules and skills to be easily added in the future.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